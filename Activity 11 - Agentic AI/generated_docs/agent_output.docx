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Agent Report</w:t>
      </w:r>
    </w:p>
    <w:p>
      <w:r>
        <w:t>Look up Space Exploration on Wikipedia.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