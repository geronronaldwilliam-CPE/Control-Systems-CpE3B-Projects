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Brief: Control System</w:t>
      </w:r>
    </w:p>
    <w:p>
      <w:r>
        <w:t>This summary report was compiled automatically by your AI Agent suite.</w:t>
      </w:r>
    </w:p>
    <w:p>
      <w:r>
        <w:t>A control system manages, commands, directs, or regulates the behavior of other devices or systems using control loops. It can range from a single home heating controller using a thermostat controlling a domestic boiler to large industrial control systems which are used for controlling processes or machines. The control systems are designed via control engineering process.</w:t>
        <w:br/>
        <w:t>For continuously modulated control, a feedback controller is used to automatically control a process or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